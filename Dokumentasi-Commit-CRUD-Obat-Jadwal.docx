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Dokumentasi Commit CRUD Obat dan Jadwal Periksa</w:t>
      </w:r>
    </w:p>
    <w:p>
      <w:pPr>
        <w:jc w:val="center"/>
      </w:pPr>
      <w:r>
        <w:t>Catatan repository dan riwayat commit GitHub untuk dokumentasi pengumpulan project.</w:t>
      </w:r>
    </w:p>
    <w:p>
      <w:pPr>
        <w:pStyle w:val="Heading1"/>
      </w:pPr>
      <w:r>
        <w:t>Repository</w:t>
      </w:r>
    </w:p>
    <w:p>
      <w:r>
        <w:t>Pemilik/repository: noobmas/Quiz-github-A11.2023.15368</w:t>
      </w:r>
    </w:p>
    <w:p>
      <w:r>
        <w:t>URL: https://github.com/noobmas/Quiz-github-A11.2023.15368</w:t>
      </w:r>
    </w:p>
    <w:p>
      <w:r>
        <w:t>Branch: main</w:t>
      </w:r>
    </w:p>
    <w:p>
      <w:pPr>
        <w:pStyle w:val="Heading1"/>
      </w:pPr>
      <w:r>
        <w:t>Commit yang sudah di-push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t>Hash pendek</w:t>
            </w:r>
          </w:p>
        </w:tc>
        <w:tc>
          <w:tcPr>
            <w:tcW w:type="dxa" w:w="2880"/>
            <w:vAlign w:val="center"/>
          </w:tcPr>
          <w:p>
            <w:r>
              <w:t>Commit message</w:t>
            </w:r>
          </w:p>
        </w:tc>
        <w:tc>
          <w:tcPr>
            <w:tcW w:type="dxa" w:w="2880"/>
            <w:vAlign w:val="center"/>
          </w:tcPr>
          <w:p>
            <w:r>
              <w:t>Ringkasan</w:t>
            </w:r>
          </w:p>
        </w:tc>
      </w:tr>
      <w:tr>
        <w:tc>
          <w:tcPr>
            <w:tcW w:type="dxa" w:w="2880"/>
            <w:vAlign w:val="center"/>
          </w:tcPr>
          <w:p>
            <w:r>
              <w:t>4cac074</w:t>
            </w:r>
          </w:p>
        </w:tc>
        <w:tc>
          <w:tcPr>
            <w:tcW w:type="dxa" w:w="2880"/>
            <w:vAlign w:val="center"/>
          </w:tcPr>
          <w:p>
            <w:r>
              <w:t>fix: correct jadwal periksa view directory</w:t>
            </w:r>
          </w:p>
        </w:tc>
        <w:tc>
          <w:tcPr>
            <w:tcW w:type="dxa" w:w="2880"/>
            <w:vAlign w:val="center"/>
          </w:tcPr>
          <w:p>
            <w:r>
              <w:t>Memindahkan view jadwal ke resources/views/jadwal-periksa dan menyelaraskan referensi view controller.</w:t>
            </w:r>
          </w:p>
        </w:tc>
      </w:tr>
      <w:tr>
        <w:tc>
          <w:tcPr>
            <w:tcW w:type="dxa" w:w="2880"/>
            <w:vAlign w:val="center"/>
          </w:tcPr>
          <w:p>
            <w:r>
              <w:t>fa77d3d</w:t>
            </w:r>
          </w:p>
        </w:tc>
        <w:tc>
          <w:tcPr>
            <w:tcW w:type="dxa" w:w="2880"/>
            <w:vAlign w:val="center"/>
          </w:tcPr>
          <w:p>
            <w:r>
              <w:t>feat: implement CRUD jadwal periksa</w:t>
            </w:r>
          </w:p>
        </w:tc>
        <w:tc>
          <w:tcPr>
            <w:tcW w:type="dxa" w:w="2880"/>
            <w:vAlign w:val="center"/>
          </w:tcPr>
          <w:p>
            <w:r>
              <w:t>Menambahkan CRUD jadwal periksa untuk dokter.</w:t>
            </w:r>
          </w:p>
        </w:tc>
      </w:tr>
      <w:tr>
        <w:tc>
          <w:tcPr>
            <w:tcW w:type="dxa" w:w="2880"/>
            <w:vAlign w:val="center"/>
          </w:tcPr>
          <w:p>
            <w:r>
              <w:t>73ba0f2</w:t>
            </w:r>
          </w:p>
        </w:tc>
        <w:tc>
          <w:tcPr>
            <w:tcW w:type="dxa" w:w="2880"/>
            <w:vAlign w:val="center"/>
          </w:tcPr>
          <w:p>
            <w:r>
              <w:t>feat: implement CRUD obat and clinic app foundation</w:t>
            </w:r>
          </w:p>
        </w:tc>
        <w:tc>
          <w:tcPr>
            <w:tcW w:type="dxa" w:w="2880"/>
            <w:vAlign w:val="center"/>
          </w:tcPr>
          <w:p>
            <w:r>
              <w:t>Menambahkan CRUD obat dan file pendukung aplikasi klinik.</w:t>
            </w:r>
          </w:p>
        </w:tc>
      </w:tr>
    </w:tbl>
    <w:p>
      <w:pPr>
        <w:pStyle w:val="Heading1"/>
      </w:pPr>
      <w:r>
        <w:t>Perintah Git</w:t>
      </w:r>
    </w:p>
    <w:p>
      <w:pPr/>
      <w:r>
        <w:t>Melihat tiga commit terbaru yang sudah ada di remote:</w:t>
      </w:r>
    </w:p>
    <w:p>
      <w:r>
        <w:rPr>
          <w:rFonts w:ascii="Consolas" w:hAnsi="Consolas"/>
          <w:sz w:val="20"/>
        </w:rPr>
        <w:t>git log origin/main -3 --oneline</w:t>
      </w:r>
    </w:p>
    <w:p>
      <w:pPr/>
      <w:r>
        <w:t>Mengirim commit lokal yang belum dipush:</w:t>
      </w:r>
    </w:p>
    <w:p>
      <w:r>
        <w:rPr>
          <w:rFonts w:ascii="Consolas" w:hAnsi="Consolas"/>
          <w:sz w:val="20"/>
        </w:rPr>
        <w:t>git push origin main</w:t>
      </w:r>
    </w:p>
    <w:p>
      <w:r>
        <w:t>Catatan: ketiga commit pada tabel sudah pernah dipush ke branch main; perintah push tidak membuat duplikasi commit yang sudah ada di remote.</w:t>
      </w:r>
    </w:p>
    <w:p>
      <w:pPr>
        <w:pStyle w:val="Heading1"/>
      </w:pPr>
      <w:r>
        <w:t>Commit validasi kemasan (belum di-push)</w:t>
      </w:r>
    </w:p>
    <w:p>
      <w:r>
        <w:t>Hash: 4f17f90</w:t>
      </w:r>
    </w:p>
    <w:p>
      <w:r>
        <w:t>Commit message: fix: make kemasan required in obat validation</w:t>
      </w:r>
    </w:p>
    <w:p>
      <w:r>
        <w:t>Validasi server pada store() dan update() sekarang mewajibkan kemasan dengan aturan ['required', 'string', 'max:35']. Form tambah/edit juga menandai field Kemasan sebagai wajib.</w:t>
      </w:r>
    </w:p>
    <w:p>
      <w:r>
        <w:t>Status saat dokumentasi diperbarui: commit sudah dibuat di branch main, tetapi masih satu commit di depan origin/main. Jadi commit ini belum tersedia di GitHub sampai perintah push dijalankan.</w:t>
      </w:r>
    </w:p>
    <w:p>
      <w:r>
        <w:rPr>
          <w:rFonts w:ascii="Consolas" w:hAnsi="Consolas"/>
          <w:sz w:val="20"/>
        </w:rPr>
        <w:t>git push origin main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